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8B2B" w14:textId="77777777" w:rsidR="00507855" w:rsidRDefault="00000000">
      <w:pPr>
        <w:jc w:val="center"/>
      </w:pPr>
      <w:r>
        <w:rPr>
          <w:b/>
          <w:color w:val="C00000"/>
          <w:sz w:val="48"/>
        </w:rPr>
        <w:t>School Management System</w:t>
      </w:r>
    </w:p>
    <w:p w14:paraId="355ADBFF" w14:textId="77777777" w:rsidR="00507855" w:rsidRDefault="00000000">
      <w:pPr>
        <w:pStyle w:val="Heading1"/>
      </w:pPr>
      <w:r>
        <w:t>Theme</w:t>
      </w:r>
    </w:p>
    <w:p w14:paraId="79B68459" w14:textId="77777777" w:rsidR="00507855" w:rsidRDefault="00000000">
      <w:r>
        <w:t>A school database designed to organize student details, subjects, exam schedules, and marks. The system uses MySQL queries to retrieve academic records and analyze student performance.</w:t>
      </w:r>
    </w:p>
    <w:p w14:paraId="6A004BCE" w14:textId="77777777" w:rsidR="00507855" w:rsidRDefault="00000000">
      <w:pPr>
        <w:pStyle w:val="Heading1"/>
      </w:pPr>
      <w:r>
        <w:t>Modules</w:t>
      </w:r>
    </w:p>
    <w:p w14:paraId="2869193F" w14:textId="77777777" w:rsidR="00507855" w:rsidRDefault="00000000">
      <w:pPr>
        <w:pStyle w:val="ListBullet"/>
      </w:pPr>
      <w:r>
        <w:t>Students</w:t>
      </w:r>
    </w:p>
    <w:p w14:paraId="62FA3F94" w14:textId="77777777" w:rsidR="00507855" w:rsidRDefault="00000000">
      <w:pPr>
        <w:pStyle w:val="ListBullet"/>
      </w:pPr>
      <w:r>
        <w:t>Subjects</w:t>
      </w:r>
    </w:p>
    <w:p w14:paraId="35660BB9" w14:textId="77777777" w:rsidR="00507855" w:rsidRDefault="00000000">
      <w:pPr>
        <w:pStyle w:val="ListBullet"/>
      </w:pPr>
      <w:r>
        <w:t>Exams</w:t>
      </w:r>
    </w:p>
    <w:p w14:paraId="26DC94D2" w14:textId="77777777" w:rsidR="00507855" w:rsidRDefault="00000000">
      <w:pPr>
        <w:pStyle w:val="ListBullet"/>
      </w:pPr>
      <w:r>
        <w:t>Marks</w:t>
      </w:r>
    </w:p>
    <w:p w14:paraId="7746033E" w14:textId="77777777" w:rsidR="00507855" w:rsidRDefault="00000000">
      <w:pPr>
        <w:pStyle w:val="Heading1"/>
      </w:pPr>
      <w:r>
        <w:t>Entity Relationship (ER) Diagram</w:t>
      </w:r>
    </w:p>
    <w:p w14:paraId="53F76240" w14:textId="77777777" w:rsidR="00507855" w:rsidRDefault="00000000">
      <w:pPr>
        <w:jc w:val="center"/>
      </w:pPr>
      <w:r>
        <w:rPr>
          <w:noProof/>
        </w:rPr>
        <w:drawing>
          <wp:inline distT="0" distB="0" distL="0" distR="0" wp14:anchorId="65469631" wp14:editId="5FFCBC73">
            <wp:extent cx="6217920" cy="5495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796E" w14:textId="407E2890" w:rsidR="00507855" w:rsidRDefault="00000000" w:rsidP="003348AE">
      <w:r>
        <w:br w:type="page"/>
      </w:r>
      <w:r>
        <w:lastRenderedPageBreak/>
        <w:t>Sample Data</w:t>
      </w:r>
    </w:p>
    <w:p w14:paraId="6EDB719C" w14:textId="77777777" w:rsidR="00507855" w:rsidRDefault="00000000">
      <w:r>
        <w:t>The following table screenshots present the sample records used in the School Management System project. The database contains 7 students, 4 subjects, 3 exams, and 26 marks records.</w:t>
      </w:r>
    </w:p>
    <w:p w14:paraId="73A2693A" w14:textId="77777777" w:rsidR="00507855" w:rsidRDefault="00000000">
      <w:pPr>
        <w:jc w:val="center"/>
      </w:pPr>
      <w:r>
        <w:rPr>
          <w:noProof/>
        </w:rPr>
        <w:drawing>
          <wp:inline distT="0" distB="0" distL="0" distR="0" wp14:anchorId="7DD68222" wp14:editId="294B43F2">
            <wp:extent cx="6126480" cy="57949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s_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C424" w14:textId="77777777" w:rsidR="0050785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7A5C7A" wp14:editId="1C8C70C1">
            <wp:extent cx="5623717" cy="495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jects_da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318" cy="49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6C79" w14:textId="77777777" w:rsidR="00507855" w:rsidRDefault="00000000">
      <w:pPr>
        <w:jc w:val="center"/>
      </w:pPr>
      <w:r>
        <w:rPr>
          <w:noProof/>
        </w:rPr>
        <w:drawing>
          <wp:inline distT="0" distB="0" distL="0" distR="0" wp14:anchorId="2D0DB0D6" wp14:editId="5E965077">
            <wp:extent cx="5905500" cy="331025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s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3E2B" w14:textId="77777777" w:rsidR="0050785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56B3B5" wp14:editId="323919FF">
            <wp:extent cx="6126480" cy="54567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s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B3C9" w14:textId="77777777" w:rsidR="00507855" w:rsidRDefault="00000000">
      <w:r>
        <w:br w:type="page"/>
      </w:r>
    </w:p>
    <w:p w14:paraId="42D520C1" w14:textId="77777777" w:rsidR="00507855" w:rsidRDefault="00000000">
      <w:pPr>
        <w:pStyle w:val="Heading1"/>
      </w:pPr>
      <w:r>
        <w:lastRenderedPageBreak/>
        <w:t>Queries</w:t>
      </w:r>
    </w:p>
    <w:p w14:paraId="055653D3" w14:textId="77777777" w:rsidR="00507855" w:rsidRDefault="00000000">
      <w:pPr>
        <w:pStyle w:val="Heading2"/>
      </w:pPr>
      <w:r>
        <w:t>1. Display all students</w:t>
      </w:r>
    </w:p>
    <w:p w14:paraId="5BDA729C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first_name, last_name</w:t>
      </w:r>
      <w:r>
        <w:rPr>
          <w:rFonts w:ascii="Consolas" w:hAnsi="Consolas"/>
          <w:color w:val="1F2937"/>
          <w:sz w:val="18"/>
        </w:rPr>
        <w:br/>
        <w:t>FROM Students;</w:t>
      </w:r>
    </w:p>
    <w:p w14:paraId="666BA3E9" w14:textId="77777777" w:rsidR="00507855" w:rsidRDefault="00000000">
      <w:pPr>
        <w:pStyle w:val="Heading2"/>
      </w:pPr>
      <w:r>
        <w:t>2. Find marks above 80</w:t>
      </w:r>
    </w:p>
    <w:p w14:paraId="4A7C084C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*</w:t>
      </w:r>
      <w:r>
        <w:rPr>
          <w:rFonts w:ascii="Consolas" w:hAnsi="Consolas"/>
          <w:color w:val="1F2937"/>
          <w:sz w:val="18"/>
        </w:rPr>
        <w:br/>
        <w:t>FROM Marks</w:t>
      </w:r>
      <w:r>
        <w:rPr>
          <w:rFonts w:ascii="Consolas" w:hAnsi="Consolas"/>
          <w:color w:val="1F2937"/>
          <w:sz w:val="18"/>
        </w:rPr>
        <w:br/>
        <w:t>WHERE score &gt; 80;</w:t>
      </w:r>
    </w:p>
    <w:p w14:paraId="13571F9B" w14:textId="77777777" w:rsidR="00507855" w:rsidRDefault="00000000">
      <w:pPr>
        <w:pStyle w:val="Heading2"/>
      </w:pPr>
      <w:r>
        <w:t>3. Sort exams by date, newest first</w:t>
      </w:r>
    </w:p>
    <w:p w14:paraId="1064488A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exam_name, exam_date</w:t>
      </w:r>
      <w:r>
        <w:rPr>
          <w:rFonts w:ascii="Consolas" w:hAnsi="Consolas"/>
          <w:color w:val="1F2937"/>
          <w:sz w:val="18"/>
        </w:rPr>
        <w:br/>
        <w:t>FROM Exams</w:t>
      </w:r>
      <w:r>
        <w:rPr>
          <w:rFonts w:ascii="Consolas" w:hAnsi="Consolas"/>
          <w:color w:val="1F2937"/>
          <w:sz w:val="18"/>
        </w:rPr>
        <w:br/>
        <w:t>ORDER BY exam_date DESC;</w:t>
      </w:r>
    </w:p>
    <w:p w14:paraId="723F97B1" w14:textId="77777777" w:rsidR="00507855" w:rsidRDefault="00000000">
      <w:pPr>
        <w:pStyle w:val="Heading2"/>
      </w:pPr>
      <w:r>
        <w:t>4. Display student name, subject, and score</w:t>
      </w:r>
    </w:p>
    <w:p w14:paraId="0CAB5F09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s.first_name, sub.subject_name, m.score</w:t>
      </w:r>
      <w:r>
        <w:rPr>
          <w:rFonts w:ascii="Consolas" w:hAnsi="Consolas"/>
          <w:color w:val="1F2937"/>
          <w:sz w:val="18"/>
        </w:rPr>
        <w:br/>
        <w:t>FROM Marks m</w:t>
      </w:r>
      <w:r>
        <w:rPr>
          <w:rFonts w:ascii="Consolas" w:hAnsi="Consolas"/>
          <w:color w:val="1F2937"/>
          <w:sz w:val="18"/>
        </w:rPr>
        <w:br/>
        <w:t>JOIN Students s ON m.student_id = s.student_id</w:t>
      </w:r>
      <w:r>
        <w:rPr>
          <w:rFonts w:ascii="Consolas" w:hAnsi="Consolas"/>
          <w:color w:val="1F2937"/>
          <w:sz w:val="18"/>
        </w:rPr>
        <w:br/>
        <w:t>JOIN Subjects sub ON m.subject_id = sub.subject_id;</w:t>
      </w:r>
    </w:p>
    <w:p w14:paraId="256987F4" w14:textId="77777777" w:rsidR="00507855" w:rsidRDefault="00000000">
      <w:pPr>
        <w:pStyle w:val="Heading2"/>
      </w:pPr>
      <w:r>
        <w:t>5. Calculate average score by subject</w:t>
      </w:r>
    </w:p>
    <w:p w14:paraId="5C917182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sub.subject_name, ROUND(AVG(m.score), 2) AS average_score</w:t>
      </w:r>
      <w:r>
        <w:rPr>
          <w:rFonts w:ascii="Consolas" w:hAnsi="Consolas"/>
          <w:color w:val="1F2937"/>
          <w:sz w:val="18"/>
        </w:rPr>
        <w:br/>
        <w:t>FROM Subjects sub</w:t>
      </w:r>
      <w:r>
        <w:rPr>
          <w:rFonts w:ascii="Consolas" w:hAnsi="Consolas"/>
          <w:color w:val="1F2937"/>
          <w:sz w:val="18"/>
        </w:rPr>
        <w:br/>
        <w:t>JOIN Marks m ON sub.subject_id = m.subject_id</w:t>
      </w:r>
      <w:r>
        <w:rPr>
          <w:rFonts w:ascii="Consolas" w:hAnsi="Consolas"/>
          <w:color w:val="1F2937"/>
          <w:sz w:val="18"/>
        </w:rPr>
        <w:br/>
        <w:t>GROUP BY sub.subject_id, sub.subject_name;</w:t>
      </w:r>
    </w:p>
    <w:p w14:paraId="52BC6835" w14:textId="77777777" w:rsidR="00507855" w:rsidRDefault="00000000">
      <w:pPr>
        <w:pStyle w:val="Heading2"/>
      </w:pPr>
      <w:r>
        <w:t>6. Count marks recorded for Priya Sharma</w:t>
      </w:r>
    </w:p>
    <w:p w14:paraId="20F6AD3F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COUNT(m.mark_id) AS marks_recorded</w:t>
      </w:r>
      <w:r>
        <w:rPr>
          <w:rFonts w:ascii="Consolas" w:hAnsi="Consolas"/>
          <w:color w:val="1F2937"/>
          <w:sz w:val="18"/>
        </w:rPr>
        <w:br/>
        <w:t>FROM Students s</w:t>
      </w:r>
      <w:r>
        <w:rPr>
          <w:rFonts w:ascii="Consolas" w:hAnsi="Consolas"/>
          <w:color w:val="1F2937"/>
          <w:sz w:val="18"/>
        </w:rPr>
        <w:br/>
        <w:t>JOIN Marks m ON s.student_id = m.student_id</w:t>
      </w:r>
      <w:r>
        <w:rPr>
          <w:rFonts w:ascii="Consolas" w:hAnsi="Consolas"/>
          <w:color w:val="1F2937"/>
          <w:sz w:val="18"/>
        </w:rPr>
        <w:br/>
        <w:t>WHERE s.first_name = 'Priya' AND s.last_name = 'Sharma';</w:t>
      </w:r>
    </w:p>
    <w:p w14:paraId="32610442" w14:textId="77777777" w:rsidR="00507855" w:rsidRDefault="00000000">
      <w:pPr>
        <w:pStyle w:val="Heading2"/>
      </w:pPr>
      <w:r>
        <w:t>7. Find the highest score and the student who earned it</w:t>
      </w:r>
    </w:p>
    <w:p w14:paraId="4EED1E8F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s.first_name, s.last_name, m.score</w:t>
      </w:r>
      <w:r>
        <w:rPr>
          <w:rFonts w:ascii="Consolas" w:hAnsi="Consolas"/>
          <w:color w:val="1F2937"/>
          <w:sz w:val="18"/>
        </w:rPr>
        <w:br/>
        <w:t>FROM Students s</w:t>
      </w:r>
      <w:r>
        <w:rPr>
          <w:rFonts w:ascii="Consolas" w:hAnsi="Consolas"/>
          <w:color w:val="1F2937"/>
          <w:sz w:val="18"/>
        </w:rPr>
        <w:br/>
        <w:t>JOIN Marks m ON s.student_id = m.student_id</w:t>
      </w:r>
      <w:r>
        <w:rPr>
          <w:rFonts w:ascii="Consolas" w:hAnsi="Consolas"/>
          <w:color w:val="1F2937"/>
          <w:sz w:val="18"/>
        </w:rPr>
        <w:br/>
        <w:t>WHERE m.score = (SELECT MAX(score) FROM Marks);</w:t>
      </w:r>
    </w:p>
    <w:p w14:paraId="79BA31D5" w14:textId="77777777" w:rsidR="00507855" w:rsidRDefault="00000000">
      <w:pPr>
        <w:pStyle w:val="Heading2"/>
      </w:pPr>
      <w:r>
        <w:t>8. Find exams whose total marks exceed 250</w:t>
      </w:r>
    </w:p>
    <w:p w14:paraId="7716A911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e.exam_name, SUM(m.score) AS total_score</w:t>
      </w:r>
      <w:r>
        <w:rPr>
          <w:rFonts w:ascii="Consolas" w:hAnsi="Consolas"/>
          <w:color w:val="1F2937"/>
          <w:sz w:val="18"/>
        </w:rPr>
        <w:br/>
        <w:t>FROM Exams e</w:t>
      </w:r>
      <w:r>
        <w:rPr>
          <w:rFonts w:ascii="Consolas" w:hAnsi="Consolas"/>
          <w:color w:val="1F2937"/>
          <w:sz w:val="18"/>
        </w:rPr>
        <w:br/>
        <w:t>JOIN Marks m ON e.exam_id = m.exam_id</w:t>
      </w:r>
      <w:r>
        <w:rPr>
          <w:rFonts w:ascii="Consolas" w:hAnsi="Consolas"/>
          <w:color w:val="1F2937"/>
          <w:sz w:val="18"/>
        </w:rPr>
        <w:br/>
        <w:t>GROUP BY e.exam_id, e.exam_name</w:t>
      </w:r>
      <w:r>
        <w:rPr>
          <w:rFonts w:ascii="Consolas" w:hAnsi="Consolas"/>
          <w:color w:val="1F2937"/>
          <w:sz w:val="18"/>
        </w:rPr>
        <w:br/>
        <w:t>HAVING SUM(m.score) &gt; 250;</w:t>
      </w:r>
    </w:p>
    <w:p w14:paraId="3B60F892" w14:textId="77777777" w:rsidR="00507855" w:rsidRDefault="00000000">
      <w:pPr>
        <w:pStyle w:val="Heading2"/>
      </w:pPr>
      <w:r>
        <w:t>9. Generate a Pass / Fail report (70 is the pass mark)</w:t>
      </w:r>
    </w:p>
    <w:p w14:paraId="122CDB93" w14:textId="77777777" w:rsidR="00507855" w:rsidRDefault="00000000">
      <w:pPr>
        <w:shd w:val="clear" w:color="auto" w:fill="F1F5F9"/>
        <w:spacing w:before="40" w:after="160"/>
        <w:ind w:left="317"/>
      </w:pPr>
      <w:r>
        <w:rPr>
          <w:rFonts w:ascii="Consolas" w:hAnsi="Consolas"/>
          <w:color w:val="1F2937"/>
          <w:sz w:val="18"/>
        </w:rPr>
        <w:t>SELECT CONCAT(s.first_name, ' ', s.last_name) AS student_name,</w:t>
      </w:r>
      <w:r>
        <w:rPr>
          <w:rFonts w:ascii="Consolas" w:hAnsi="Consolas"/>
          <w:color w:val="1F2937"/>
          <w:sz w:val="18"/>
        </w:rPr>
        <w:br/>
        <w:t xml:space="preserve">       sub.subject_name, m.score,</w:t>
      </w:r>
      <w:r>
        <w:rPr>
          <w:rFonts w:ascii="Consolas" w:hAnsi="Consolas"/>
          <w:color w:val="1F2937"/>
          <w:sz w:val="18"/>
        </w:rPr>
        <w:br/>
        <w:t xml:space="preserve">       CASE WHEN m.score &gt;= 70 THEN 'Pass' ELSE 'Fail' END AS status</w:t>
      </w:r>
      <w:r>
        <w:rPr>
          <w:rFonts w:ascii="Consolas" w:hAnsi="Consolas"/>
          <w:color w:val="1F2937"/>
          <w:sz w:val="18"/>
        </w:rPr>
        <w:br/>
        <w:t>FROM Marks m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lastRenderedPageBreak/>
        <w:t>JOIN Students s ON m.student_id = s.student_id</w:t>
      </w:r>
      <w:r>
        <w:rPr>
          <w:rFonts w:ascii="Consolas" w:hAnsi="Consolas"/>
          <w:color w:val="1F2937"/>
          <w:sz w:val="18"/>
        </w:rPr>
        <w:br/>
        <w:t>JOIN Subjects sub ON m.subject_id = sub.subject_id;</w:t>
      </w:r>
    </w:p>
    <w:p w14:paraId="5DF04468" w14:textId="77777777" w:rsidR="00507855" w:rsidRDefault="00000000">
      <w:pPr>
        <w:pStyle w:val="Heading1"/>
      </w:pPr>
      <w:r>
        <w:t>Conclusion</w:t>
      </w:r>
    </w:p>
    <w:p w14:paraId="657D37D9" w14:textId="77777777" w:rsidR="00507855" w:rsidRDefault="00000000">
      <w:r>
        <w:t>The School Management System demonstrates relational database design and core SQL skills, including filtering, sorting, joins, aggregate functions, subqueries, GROUP BY, HAVING, and CASE expressions.</w:t>
      </w:r>
    </w:p>
    <w:p w14:paraId="0FD47985" w14:textId="77777777" w:rsidR="00507855" w:rsidRDefault="00000000">
      <w:pPr>
        <w:jc w:val="center"/>
      </w:pPr>
      <w:r>
        <w:rPr>
          <w:b/>
          <w:color w:val="1F4E79"/>
        </w:rPr>
        <w:t>Prepared by Akshith</w:t>
      </w:r>
    </w:p>
    <w:sectPr w:rsidR="0050785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561146">
    <w:abstractNumId w:val="8"/>
  </w:num>
  <w:num w:numId="2" w16cid:durableId="1563176054">
    <w:abstractNumId w:val="6"/>
  </w:num>
  <w:num w:numId="3" w16cid:durableId="363555790">
    <w:abstractNumId w:val="5"/>
  </w:num>
  <w:num w:numId="4" w16cid:durableId="1368918716">
    <w:abstractNumId w:val="4"/>
  </w:num>
  <w:num w:numId="5" w16cid:durableId="622149246">
    <w:abstractNumId w:val="7"/>
  </w:num>
  <w:num w:numId="6" w16cid:durableId="666711987">
    <w:abstractNumId w:val="3"/>
  </w:num>
  <w:num w:numId="7" w16cid:durableId="89550139">
    <w:abstractNumId w:val="2"/>
  </w:num>
  <w:num w:numId="8" w16cid:durableId="1348172576">
    <w:abstractNumId w:val="1"/>
  </w:num>
  <w:num w:numId="9" w16cid:durableId="152524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200"/>
    <w:rsid w:val="0015074B"/>
    <w:rsid w:val="0029639D"/>
    <w:rsid w:val="00326F90"/>
    <w:rsid w:val="003348AE"/>
    <w:rsid w:val="005078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64B1E"/>
  <w14:defaultImageDpi w14:val="300"/>
  <w15:docId w15:val="{72BFC5EC-30BA-4AF8-8EE2-B6E36D81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Gajula Akshith</cp:lastModifiedBy>
  <cp:revision>2</cp:revision>
  <dcterms:created xsi:type="dcterms:W3CDTF">2026-10-28T11:45:00Z</dcterms:created>
  <dcterms:modified xsi:type="dcterms:W3CDTF">2026-10-28T11:45:00Z</dcterms:modified>
  <cp:category/>
</cp:coreProperties>
</file>